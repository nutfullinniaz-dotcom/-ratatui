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0270" w14:textId="77777777" w:rsidR="00C32B7D" w:rsidRPr="00D653F2" w:rsidRDefault="00000000">
      <w:pPr>
        <w:rPr>
          <w:lang w:val="ru-RU"/>
        </w:rPr>
      </w:pPr>
      <w:r w:rsidRPr="00D653F2">
        <w:rPr>
          <w:b/>
          <w:sz w:val="28"/>
          <w:lang w:val="ru-RU"/>
        </w:rPr>
        <w:t>ГЛОССАРИЙ ПРЕДМЕТНОЙ ОБЛАСТИ</w:t>
      </w:r>
    </w:p>
    <w:p w14:paraId="59993BDB" w14:textId="77777777" w:rsidR="00C32B7D" w:rsidRDefault="00000000">
      <w:r w:rsidRPr="00D653F2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C32B7D" w14:paraId="2D345D0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A3119" w14:textId="77777777" w:rsidR="00C32B7D" w:rsidRDefault="00000000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A858A" w14:textId="77777777" w:rsidR="00C32B7D" w:rsidRDefault="00000000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1E9D4" w14:textId="77777777" w:rsidR="00C32B7D" w:rsidRDefault="00000000">
            <w:r>
              <w:rPr>
                <w:b/>
              </w:rPr>
              <w:t>Роль в модели</w:t>
            </w:r>
          </w:p>
        </w:tc>
      </w:tr>
      <w:tr w:rsidR="00C32B7D" w:rsidRPr="00D653F2" w14:paraId="33477D7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1CEC7" w14:textId="2C269B78" w:rsidR="00C32B7D" w:rsidRDefault="00D653F2">
            <w:proofErr w:type="spellStart"/>
            <w:r w:rsidRPr="00D653F2"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67E17" w14:textId="55B31D9B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Человек, который работает с приложением магазина «Рататуй»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FEB03" w14:textId="5FC397FC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Оформляет заказ или управляет данными</w:t>
            </w:r>
          </w:p>
        </w:tc>
      </w:tr>
      <w:tr w:rsidR="00C32B7D" w:rsidRPr="00D653F2" w14:paraId="0B3AD53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56B50" w14:textId="1D9C7E0F" w:rsidR="00C32B7D" w:rsidRDefault="00D653F2">
            <w:proofErr w:type="spellStart"/>
            <w:r w:rsidRPr="00D653F2"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2CC87" w14:textId="1047B492" w:rsidR="00C32B7D" w:rsidRPr="00D653F2" w:rsidRDefault="00D653F2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D653F2">
              <w:rPr>
                <w:lang w:val="ru-RU"/>
              </w:rPr>
              <w:t>рава пользователя в приложении (гость, клиент, менеджер, администратор)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D4989" w14:textId="2C249644" w:rsidR="00C32B7D" w:rsidRPr="00D653F2" w:rsidRDefault="00D653F2">
            <w:pPr>
              <w:rPr>
                <w:lang w:val="ru-RU"/>
              </w:rPr>
            </w:pPr>
            <w:proofErr w:type="spellStart"/>
            <w:r w:rsidRPr="00D653F2">
              <w:t>Определяет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доступные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действия</w:t>
            </w:r>
            <w:proofErr w:type="spellEnd"/>
          </w:p>
        </w:tc>
      </w:tr>
      <w:tr w:rsidR="00C32B7D" w:rsidRPr="00D653F2" w14:paraId="3DF30A5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2DE58" w14:textId="4BEF5EC4" w:rsidR="00C32B7D" w:rsidRDefault="00D653F2">
            <w:proofErr w:type="spellStart"/>
            <w:r w:rsidRPr="00D653F2"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8D2B9" w14:textId="67686E64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Позиция (обувь), которую магазин предлагает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8EDAD" w14:textId="04CA3E26" w:rsidR="00C32B7D" w:rsidRPr="00D653F2" w:rsidRDefault="00D653F2">
            <w:pPr>
              <w:rPr>
                <w:lang w:val="ru-RU"/>
              </w:rPr>
            </w:pPr>
            <w:proofErr w:type="spellStart"/>
            <w:r w:rsidRPr="00D653F2">
              <w:t>Главный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объект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каталога</w:t>
            </w:r>
            <w:proofErr w:type="spellEnd"/>
          </w:p>
        </w:tc>
      </w:tr>
      <w:tr w:rsidR="00C32B7D" w:rsidRPr="00D653F2" w14:paraId="751B6E5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FCB06" w14:textId="12E9DFDC" w:rsidR="00C32B7D" w:rsidRDefault="00D653F2">
            <w:proofErr w:type="spellStart"/>
            <w:r w:rsidRPr="00D653F2"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79D9" w14:textId="697AE708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Тип обуви (кроссовки, туфли, сапоги и т.д.)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B5D6A" w14:textId="47A46B38" w:rsidR="00C32B7D" w:rsidRPr="00D653F2" w:rsidRDefault="00D653F2">
            <w:pPr>
              <w:rPr>
                <w:lang w:val="ru-RU"/>
              </w:rPr>
            </w:pPr>
            <w:proofErr w:type="spellStart"/>
            <w:r w:rsidRPr="00D653F2">
              <w:t>Группирует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товары</w:t>
            </w:r>
            <w:proofErr w:type="spellEnd"/>
          </w:p>
        </w:tc>
      </w:tr>
      <w:tr w:rsidR="00C32B7D" w14:paraId="79771EF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500B5" w14:textId="46CE7BD3" w:rsidR="00C32B7D" w:rsidRDefault="00D653F2">
            <w:proofErr w:type="spellStart"/>
            <w:r w:rsidRPr="00D653F2"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8F866" w14:textId="220B3543" w:rsidR="00C32B7D" w:rsidRDefault="00D653F2">
            <w:proofErr w:type="spellStart"/>
            <w:r w:rsidRPr="00D653F2">
              <w:t>Компания</w:t>
            </w:r>
            <w:proofErr w:type="spellEnd"/>
            <w:r w:rsidRPr="00D653F2">
              <w:t xml:space="preserve">, </w:t>
            </w:r>
            <w:proofErr w:type="spellStart"/>
            <w:r w:rsidRPr="00D653F2">
              <w:t>которая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сделала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обувь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E0FF6" w14:textId="6F997CA8" w:rsidR="00C32B7D" w:rsidRDefault="00D653F2">
            <w:proofErr w:type="spellStart"/>
            <w:r w:rsidRPr="00D653F2">
              <w:t>Указывается</w:t>
            </w:r>
            <w:proofErr w:type="spellEnd"/>
            <w:r w:rsidRPr="00D653F2">
              <w:t xml:space="preserve"> в </w:t>
            </w:r>
            <w:proofErr w:type="spellStart"/>
            <w:r w:rsidRPr="00D653F2">
              <w:t>карточке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товара</w:t>
            </w:r>
            <w:proofErr w:type="spellEnd"/>
          </w:p>
        </w:tc>
      </w:tr>
      <w:tr w:rsidR="00C32B7D" w:rsidRPr="00D653F2" w14:paraId="337AE59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BD853" w14:textId="60E0B8ED" w:rsidR="00C32B7D" w:rsidRDefault="00D653F2">
            <w:proofErr w:type="spellStart"/>
            <w:r w:rsidRPr="00D653F2"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6C5E4" w14:textId="23EE98EF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Компания, которая привозит товар в магазин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27839" w14:textId="7A5A7BF3" w:rsidR="00C32B7D" w:rsidRPr="00D653F2" w:rsidRDefault="00D653F2">
            <w:pPr>
              <w:rPr>
                <w:lang w:val="ru-RU"/>
              </w:rPr>
            </w:pPr>
            <w:proofErr w:type="spellStart"/>
            <w:r w:rsidRPr="00D653F2">
              <w:t>Используется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для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фильтрации</w:t>
            </w:r>
            <w:proofErr w:type="spellEnd"/>
          </w:p>
        </w:tc>
      </w:tr>
      <w:tr w:rsidR="00C32B7D" w:rsidRPr="00D653F2" w14:paraId="2E97621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7C01C" w14:textId="4AD96B3F" w:rsidR="00C32B7D" w:rsidRDefault="00D653F2">
            <w:proofErr w:type="spellStart"/>
            <w:r w:rsidRPr="00D653F2"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1A040" w14:textId="011DCDA0" w:rsidR="00C32B7D" w:rsidRPr="00D653F2" w:rsidRDefault="00D653F2">
            <w:pPr>
              <w:rPr>
                <w:lang w:val="ru-RU"/>
              </w:rPr>
            </w:pPr>
            <w:proofErr w:type="spellStart"/>
            <w:r w:rsidRPr="00D653F2">
              <w:t>Оформленная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клиентом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покупка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DAC4A" w14:textId="34E8F566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Содержит строки заказа и статус</w:t>
            </w:r>
          </w:p>
        </w:tc>
      </w:tr>
      <w:tr w:rsidR="00C32B7D" w:rsidRPr="00D653F2" w14:paraId="351B15C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A993F" w14:textId="650C282D" w:rsidR="00C32B7D" w:rsidRDefault="00D653F2">
            <w:proofErr w:type="spellStart"/>
            <w:r w:rsidRPr="00D653F2">
              <w:t>Строка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5C2A7" w14:textId="46F45E19" w:rsidR="00C32B7D" w:rsidRDefault="00D653F2">
            <w:proofErr w:type="spellStart"/>
            <w:r w:rsidRPr="00D653F2">
              <w:t>Одна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позиция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внутри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заказа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9666D" w14:textId="693419A3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Связывает заказ и товар, хранит количество</w:t>
            </w:r>
          </w:p>
        </w:tc>
      </w:tr>
      <w:tr w:rsidR="00C32B7D" w:rsidRPr="00D653F2" w14:paraId="59BBE7F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027C6" w14:textId="1DD5C751" w:rsidR="00C32B7D" w:rsidRDefault="00D653F2">
            <w:r>
              <w:rPr>
                <w:lang w:val="ru-RU"/>
              </w:rPr>
              <w:t>С</w:t>
            </w:r>
            <w:proofErr w:type="spellStart"/>
            <w:r w:rsidRPr="00D653F2">
              <w:t>татус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2B809" w14:textId="11B9FB46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Состояние заказа (новый, собран, выдан)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B1AB2" w14:textId="14A0813C" w:rsidR="00C32B7D" w:rsidRPr="00D653F2" w:rsidRDefault="00D653F2">
            <w:pPr>
              <w:rPr>
                <w:lang w:val="ru-RU"/>
              </w:rPr>
            </w:pPr>
            <w:proofErr w:type="spellStart"/>
            <w:r w:rsidRPr="00D653F2">
              <w:t>Показывает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этап</w:t>
            </w:r>
            <w:proofErr w:type="spellEnd"/>
            <w:r w:rsidRPr="00D653F2">
              <w:t xml:space="preserve"> обработки</w:t>
            </w:r>
          </w:p>
        </w:tc>
      </w:tr>
      <w:tr w:rsidR="00C32B7D" w:rsidRPr="00D653F2" w14:paraId="338C2A7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DFB1E" w14:textId="643139D6" w:rsidR="00C32B7D" w:rsidRDefault="00D653F2">
            <w:proofErr w:type="spellStart"/>
            <w:r w:rsidRPr="00D653F2">
              <w:t>Пункт</w:t>
            </w:r>
            <w:proofErr w:type="spellEnd"/>
            <w:r w:rsidRPr="00D653F2">
              <w:t xml:space="preserve"> </w:t>
            </w:r>
            <w:proofErr w:type="spellStart"/>
            <w:r w:rsidRPr="00D653F2"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77D52" w14:textId="742479A0" w:rsidR="00C32B7D" w:rsidRPr="00D653F2" w:rsidRDefault="00D653F2">
            <w:pPr>
              <w:rPr>
                <w:lang w:val="ru-RU"/>
              </w:rPr>
            </w:pPr>
            <w:r w:rsidRPr="00D653F2">
              <w:rPr>
                <w:lang w:val="ru-RU"/>
              </w:rPr>
              <w:t>Место, где клиент получает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FA14E" w14:textId="3B98F472" w:rsidR="00C32B7D" w:rsidRPr="00D653F2" w:rsidRDefault="00D653F2">
            <w:pPr>
              <w:rPr>
                <w:lang w:val="ru-RU"/>
              </w:rPr>
            </w:pPr>
            <w:proofErr w:type="spellStart"/>
            <w:r w:rsidRPr="00D653F2">
              <w:t>Справочник</w:t>
            </w:r>
            <w:proofErr w:type="spellEnd"/>
            <w:r w:rsidRPr="00D653F2">
              <w:t xml:space="preserve"> адресов</w:t>
            </w:r>
          </w:p>
        </w:tc>
      </w:tr>
    </w:tbl>
    <w:p w14:paraId="4F214741" w14:textId="77777777" w:rsidR="008A63B8" w:rsidRPr="00D653F2" w:rsidRDefault="008A63B8">
      <w:pPr>
        <w:rPr>
          <w:lang w:val="ru-RU"/>
        </w:rPr>
      </w:pPr>
    </w:p>
    <w:sectPr w:rsidR="008A63B8" w:rsidRPr="00D653F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80911">
    <w:abstractNumId w:val="8"/>
  </w:num>
  <w:num w:numId="2" w16cid:durableId="1755711022">
    <w:abstractNumId w:val="6"/>
  </w:num>
  <w:num w:numId="3" w16cid:durableId="1923100089">
    <w:abstractNumId w:val="5"/>
  </w:num>
  <w:num w:numId="4" w16cid:durableId="764811030">
    <w:abstractNumId w:val="4"/>
  </w:num>
  <w:num w:numId="5" w16cid:durableId="125583120">
    <w:abstractNumId w:val="7"/>
  </w:num>
  <w:num w:numId="6" w16cid:durableId="1157841717">
    <w:abstractNumId w:val="3"/>
  </w:num>
  <w:num w:numId="7" w16cid:durableId="1400444472">
    <w:abstractNumId w:val="2"/>
  </w:num>
  <w:num w:numId="8" w16cid:durableId="854199090">
    <w:abstractNumId w:val="1"/>
  </w:num>
  <w:num w:numId="9" w16cid:durableId="157982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64AB"/>
    <w:rsid w:val="008A63B8"/>
    <w:rsid w:val="009A3890"/>
    <w:rsid w:val="00AA1D8D"/>
    <w:rsid w:val="00B47730"/>
    <w:rsid w:val="00C32B7D"/>
    <w:rsid w:val="00CB0664"/>
    <w:rsid w:val="00D653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D4949"/>
  <w14:defaultImageDpi w14:val="300"/>
  <w15:docId w15:val="{6F2474E8-3D92-4820-9786-05224389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nutfullinniaz@gmail.com</cp:lastModifiedBy>
  <cp:revision>2</cp:revision>
  <dcterms:created xsi:type="dcterms:W3CDTF">2026-10-18T18:07:00Z</dcterms:created>
  <dcterms:modified xsi:type="dcterms:W3CDTF">2026-10-18T18:07:00Z</dcterms:modified>
  <cp:category/>
</cp:coreProperties>
</file>