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E6ED" w14:textId="77777777" w:rsidR="00F36DF3" w:rsidRPr="008A6EE7" w:rsidRDefault="0098380D">
      <w:pPr>
        <w:rPr>
          <w:lang w:val="ru-RU"/>
        </w:rPr>
      </w:pPr>
      <w:r w:rsidRPr="008A6EE7">
        <w:rPr>
          <w:b/>
          <w:sz w:val="28"/>
          <w:lang w:val="ru-RU"/>
        </w:rPr>
        <w:t>ТАБЛИЦА АНАЛИЗА ПРЕДМЕТНОЙ ОБЛАСТИ</w:t>
      </w:r>
    </w:p>
    <w:p w14:paraId="36A3FB13" w14:textId="77777777" w:rsidR="00F36DF3" w:rsidRPr="008A6EE7" w:rsidRDefault="0098380D">
      <w:pPr>
        <w:rPr>
          <w:lang w:val="ru-RU"/>
        </w:rPr>
      </w:pPr>
      <w:r w:rsidRPr="008A6EE7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2151"/>
        <w:gridCol w:w="2268"/>
        <w:gridCol w:w="2551"/>
      </w:tblGrid>
      <w:tr w:rsidR="00F36DF3" w14:paraId="42382D09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3CDBC" w14:textId="77777777" w:rsidR="00F36DF3" w:rsidRPr="008A6EE7" w:rsidRDefault="0098380D">
            <w:pPr>
              <w:rPr>
                <w:lang w:val="ru-RU"/>
              </w:rPr>
            </w:pPr>
            <w:r w:rsidRPr="008A6EE7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88A39" w14:textId="77777777" w:rsidR="00F36DF3" w:rsidRDefault="0098380D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BA03F" w14:textId="77777777" w:rsidR="00F36DF3" w:rsidRDefault="0098380D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F6E52" w14:textId="77777777" w:rsidR="00F36DF3" w:rsidRDefault="0098380D">
            <w:r>
              <w:rPr>
                <w:b/>
              </w:rPr>
              <w:t>Почему</w:t>
            </w:r>
          </w:p>
        </w:tc>
      </w:tr>
      <w:tr w:rsidR="00F36DF3" w:rsidRPr="0044270B" w14:paraId="6C28CB1E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485AB" w14:textId="462CBAD6" w:rsidR="00F36DF3" w:rsidRPr="008A6EE7" w:rsidRDefault="008A6EE7">
            <w:pPr>
              <w:rPr>
                <w:lang w:val="ru-RU"/>
              </w:rPr>
            </w:pPr>
            <w:r>
              <w:rPr>
                <w:lang w:val="ru-RU"/>
              </w:rPr>
              <w:t xml:space="preserve">Вход в аккаунт 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8AAF8" w14:textId="0B81A4AD" w:rsidR="00F36DF3" w:rsidRPr="008A6EE7" w:rsidRDefault="008A6EE7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  <w:r w:rsidR="00550C12">
              <w:rPr>
                <w:lang w:val="ru-RU"/>
              </w:rPr>
              <w:t>, роль, пароль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3A842" w14:textId="1C32D05B" w:rsidR="00F36DF3" w:rsidRPr="008A6EE7" w:rsidRDefault="008A6EE7">
            <w:pPr>
              <w:rPr>
                <w:lang w:val="ru-RU"/>
              </w:rPr>
            </w:pPr>
            <w:r>
              <w:rPr>
                <w:lang w:val="ru-RU"/>
              </w:rPr>
              <w:t xml:space="preserve">Пользователь – объект, роль </w:t>
            </w:r>
            <w:proofErr w:type="gramStart"/>
            <w:r>
              <w:rPr>
                <w:lang w:val="ru-RU"/>
              </w:rPr>
              <w:t>логин</w:t>
            </w:r>
            <w:r w:rsidR="004B0B1B">
              <w:rPr>
                <w:lang w:val="ru-RU"/>
              </w:rPr>
              <w:t xml:space="preserve">  и</w:t>
            </w:r>
            <w:proofErr w:type="gramEnd"/>
            <w:r w:rsidR="004B0B1B">
              <w:rPr>
                <w:lang w:val="ru-RU"/>
              </w:rPr>
              <w:t xml:space="preserve"> пароль - свойство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AF514" w14:textId="7258F10C" w:rsidR="00F36DF3" w:rsidRPr="008A6EE7" w:rsidRDefault="008A6EE7">
            <w:pPr>
              <w:rPr>
                <w:lang w:val="ru-RU"/>
              </w:rPr>
            </w:pPr>
            <w:r>
              <w:rPr>
                <w:lang w:val="ru-RU"/>
              </w:rPr>
              <w:t xml:space="preserve">без логина логин не может существовать роль дает пользователю его функционал </w:t>
            </w:r>
          </w:p>
        </w:tc>
      </w:tr>
      <w:tr w:rsidR="00F36DF3" w:rsidRPr="008A6EE7" w14:paraId="7DAE7901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52958" w14:textId="72A111FB" w:rsidR="00F36DF3" w:rsidRPr="008A6EE7" w:rsidRDefault="004B0B1B">
            <w:pPr>
              <w:rPr>
                <w:lang w:val="ru-RU"/>
              </w:rPr>
            </w:pPr>
            <w:r>
              <w:rPr>
                <w:lang w:val="ru-RU"/>
              </w:rPr>
              <w:t>Просмотр каталога товаров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00118" w14:textId="7AF30EC6" w:rsidR="00F36DF3" w:rsidRPr="008A6EE7" w:rsidRDefault="004B0B1B">
            <w:pPr>
              <w:rPr>
                <w:lang w:val="ru-RU"/>
              </w:rPr>
            </w:pPr>
            <w:r>
              <w:rPr>
                <w:lang w:val="ru-RU"/>
              </w:rPr>
              <w:t>Товар,</w:t>
            </w:r>
            <w:r w:rsidR="008E23E2">
              <w:rPr>
                <w:lang w:val="ru-RU"/>
              </w:rPr>
              <w:t xml:space="preserve"> поставщик, </w:t>
            </w:r>
            <w:r w:rsidR="00706B8F">
              <w:rPr>
                <w:lang w:val="ru-RU"/>
              </w:rPr>
              <w:t>категория</w:t>
            </w:r>
            <w:r w:rsidR="00456F55">
              <w:rPr>
                <w:lang w:val="ru-RU"/>
              </w:rPr>
              <w:t xml:space="preserve">, </w:t>
            </w:r>
            <w:r w:rsidR="00706B8F">
              <w:rPr>
                <w:lang w:val="ru-RU"/>
              </w:rPr>
              <w:t xml:space="preserve">производитель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A1CAE" w14:textId="690DAF42" w:rsidR="00F36DF3" w:rsidRDefault="00706B8F">
            <w:pPr>
              <w:rPr>
                <w:lang w:val="ru-RU"/>
              </w:rPr>
            </w:pPr>
            <w:r>
              <w:rPr>
                <w:lang w:val="ru-RU"/>
              </w:rPr>
              <w:t>Четыре объекта</w:t>
            </w:r>
          </w:p>
          <w:p w14:paraId="5206AD64" w14:textId="13B583B3" w:rsidR="00456F55" w:rsidRPr="008A6EE7" w:rsidRDefault="00456F55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6AD97" w14:textId="44188AB0" w:rsidR="00F36DF3" w:rsidRPr="008A6EE7" w:rsidRDefault="00706B8F">
            <w:pPr>
              <w:rPr>
                <w:lang w:val="ru-RU"/>
              </w:rPr>
            </w:pPr>
            <w:r>
              <w:rPr>
                <w:lang w:val="ru-RU"/>
              </w:rPr>
              <w:t>Они описывают ассортимент магазина</w:t>
            </w:r>
          </w:p>
        </w:tc>
      </w:tr>
      <w:tr w:rsidR="00F36DF3" w:rsidRPr="0044270B" w14:paraId="29205034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524EF" w14:textId="00038C4A" w:rsidR="00F36DF3" w:rsidRPr="008A6EE7" w:rsidRDefault="00706B8F">
            <w:pPr>
              <w:rPr>
                <w:lang w:val="ru-RU"/>
              </w:rPr>
            </w:pPr>
            <w:r>
              <w:rPr>
                <w:lang w:val="ru-RU"/>
              </w:rPr>
              <w:t xml:space="preserve">Поиск, сортировка, фильтрация товара 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6AB2F" w14:textId="5EACB9D0" w:rsidR="00F36DF3" w:rsidRPr="008A6EE7" w:rsidRDefault="00706B8F">
            <w:pPr>
              <w:rPr>
                <w:lang w:val="ru-RU"/>
              </w:rPr>
            </w:pPr>
            <w:r>
              <w:rPr>
                <w:lang w:val="ru-RU"/>
              </w:rPr>
              <w:t>Товар, поставщик, количество на складе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1F30E" w14:textId="61B2D16A" w:rsidR="00F36DF3" w:rsidRPr="00706B8F" w:rsidRDefault="00706B8F">
            <w:pPr>
              <w:rPr>
                <w:lang w:val="ru-RU"/>
              </w:rPr>
            </w:pPr>
            <w:r>
              <w:rPr>
                <w:lang w:val="ru-RU"/>
              </w:rPr>
              <w:t xml:space="preserve">Объект </w:t>
            </w:r>
            <w:r w:rsidRPr="00706B8F">
              <w:rPr>
                <w:lang w:val="ru-RU"/>
              </w:rPr>
              <w:t>“</w:t>
            </w:r>
            <w:r>
              <w:rPr>
                <w:lang w:val="ru-RU"/>
              </w:rPr>
              <w:t>Товар</w:t>
            </w:r>
            <w:r w:rsidRPr="00706B8F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со свойствами</w:t>
            </w:r>
            <w:r w:rsidRPr="00706B8F">
              <w:rPr>
                <w:lang w:val="ru-RU"/>
              </w:rPr>
              <w:t>;</w:t>
            </w:r>
            <w:r>
              <w:rPr>
                <w:lang w:val="ru-RU"/>
              </w:rPr>
              <w:t xml:space="preserve"> объект </w:t>
            </w:r>
            <w:r w:rsidRPr="00706B8F">
              <w:rPr>
                <w:lang w:val="ru-RU"/>
              </w:rPr>
              <w:t>“</w:t>
            </w:r>
            <w:r>
              <w:rPr>
                <w:lang w:val="ru-RU"/>
              </w:rPr>
              <w:t>Поставщик</w:t>
            </w:r>
            <w:r w:rsidRPr="00706B8F">
              <w:rPr>
                <w:lang w:val="ru-RU"/>
              </w:rPr>
              <w:t>”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636C7" w14:textId="6F9BE9A4" w:rsidR="00F36DF3" w:rsidRPr="008A6EE7" w:rsidRDefault="00706B8F">
            <w:pPr>
              <w:rPr>
                <w:lang w:val="ru-RU"/>
              </w:rPr>
            </w:pPr>
            <w:r>
              <w:rPr>
                <w:lang w:val="ru-RU"/>
              </w:rPr>
              <w:t>Поиск идет по свойствам товара, фильтр – по поставщику</w:t>
            </w:r>
          </w:p>
        </w:tc>
      </w:tr>
      <w:tr w:rsidR="00F36DF3" w:rsidRPr="0044270B" w14:paraId="1428B9E8" w14:textId="77777777" w:rsidTr="00706B8F">
        <w:trPr>
          <w:trHeight w:val="614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1A18C" w14:textId="48F6784C" w:rsidR="00F36DF3" w:rsidRPr="008A6EE7" w:rsidRDefault="00706B8F">
            <w:pPr>
              <w:rPr>
                <w:lang w:val="ru-RU"/>
              </w:rPr>
            </w:pPr>
            <w:r>
              <w:rPr>
                <w:lang w:val="ru-RU"/>
              </w:rPr>
              <w:t>Добавление/редактирование товара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F5CB6" w14:textId="7B1BE3AE" w:rsidR="00F36DF3" w:rsidRPr="008A6EE7" w:rsidRDefault="00706B8F">
            <w:pPr>
              <w:rPr>
                <w:lang w:val="ru-RU"/>
              </w:rPr>
            </w:pPr>
            <w:r>
              <w:rPr>
                <w:lang w:val="ru-RU"/>
              </w:rPr>
              <w:t>Товар, категория, производитель, поставщик, цена, скидка, фото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49EB1" w14:textId="16535C9C" w:rsidR="00F36DF3" w:rsidRPr="00390D44" w:rsidRDefault="00706B8F">
            <w:pPr>
              <w:rPr>
                <w:lang w:val="ru-RU"/>
              </w:rPr>
            </w:pPr>
            <w:r>
              <w:rPr>
                <w:lang w:val="ru-RU"/>
              </w:rPr>
              <w:t xml:space="preserve">Объект </w:t>
            </w:r>
            <w:r w:rsidRPr="00390D44">
              <w:rPr>
                <w:lang w:val="ru-RU"/>
              </w:rPr>
              <w:t>“</w:t>
            </w:r>
            <w:r>
              <w:rPr>
                <w:lang w:val="ru-RU"/>
              </w:rPr>
              <w:t>Товар</w:t>
            </w:r>
            <w:r w:rsidR="00390D44" w:rsidRPr="00390D44">
              <w:rPr>
                <w:lang w:val="ru-RU"/>
              </w:rPr>
              <w:t>”</w:t>
            </w:r>
            <w:r w:rsidR="00390D44">
              <w:rPr>
                <w:lang w:val="ru-RU"/>
              </w:rPr>
              <w:t xml:space="preserve"> со свойствами</w:t>
            </w:r>
            <w:r w:rsidR="00390D44" w:rsidRPr="00390D44">
              <w:rPr>
                <w:lang w:val="ru-RU"/>
              </w:rPr>
              <w:t>;</w:t>
            </w:r>
            <w:r w:rsidR="00390D44">
              <w:rPr>
                <w:lang w:val="ru-RU"/>
              </w:rPr>
              <w:t xml:space="preserve"> справочники</w:t>
            </w:r>
            <w:r w:rsidR="00390D44" w:rsidRPr="00390D44">
              <w:rPr>
                <w:lang w:val="ru-RU"/>
              </w:rPr>
              <w:t>:</w:t>
            </w:r>
            <w:r w:rsidR="00390D44">
              <w:rPr>
                <w:lang w:val="ru-RU"/>
              </w:rPr>
              <w:t xml:space="preserve"> категория, производитель, поставщик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8A758" w14:textId="2BAF9BB5" w:rsidR="00F36DF3" w:rsidRPr="008A6EE7" w:rsidRDefault="00390D44">
            <w:pPr>
              <w:rPr>
                <w:lang w:val="ru-RU"/>
              </w:rPr>
            </w:pPr>
            <w:r>
              <w:rPr>
                <w:lang w:val="ru-RU"/>
              </w:rPr>
              <w:t xml:space="preserve">Товар ссылается на справочники, чтобы не дублировать данные </w:t>
            </w:r>
          </w:p>
        </w:tc>
      </w:tr>
      <w:tr w:rsidR="00F36DF3" w:rsidRPr="0044270B" w14:paraId="08F86C0B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0B213" w14:textId="5F599D65" w:rsidR="00F36DF3" w:rsidRPr="008A6EE7" w:rsidRDefault="00390D44">
            <w:pPr>
              <w:rPr>
                <w:lang w:val="ru-RU"/>
              </w:rPr>
            </w:pPr>
            <w:r>
              <w:rPr>
                <w:lang w:val="ru-RU"/>
              </w:rPr>
              <w:t xml:space="preserve">Загрузка фото товара 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C76F7" w14:textId="2AC94CC1" w:rsidR="00F36DF3" w:rsidRPr="008A6EE7" w:rsidRDefault="00390D44">
            <w:pPr>
              <w:rPr>
                <w:lang w:val="ru-RU"/>
              </w:rPr>
            </w:pPr>
            <w:r>
              <w:rPr>
                <w:lang w:val="ru-RU"/>
              </w:rPr>
              <w:t>Товар, путь к изображению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CC982" w14:textId="01254E65" w:rsidR="00F36DF3" w:rsidRPr="00390D44" w:rsidRDefault="00390D44">
            <w:pPr>
              <w:rPr>
                <w:lang w:val="ru-RU"/>
              </w:rPr>
            </w:pPr>
            <w:r>
              <w:rPr>
                <w:lang w:val="ru-RU"/>
              </w:rPr>
              <w:t xml:space="preserve">Свойство </w:t>
            </w:r>
            <w:r w:rsidRPr="00390D44">
              <w:rPr>
                <w:lang w:val="ru-RU"/>
              </w:rPr>
              <w:t>“</w:t>
            </w:r>
            <w:r>
              <w:rPr>
                <w:lang w:val="ru-RU"/>
              </w:rPr>
              <w:t>путь к фото</w:t>
            </w:r>
            <w:r w:rsidRPr="00390D44">
              <w:rPr>
                <w:lang w:val="ru-RU"/>
              </w:rPr>
              <w:t xml:space="preserve">” </w:t>
            </w:r>
            <w:r>
              <w:rPr>
                <w:lang w:val="ru-RU"/>
              </w:rPr>
              <w:t>у товара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B49BC" w14:textId="531F719B" w:rsidR="00F36DF3" w:rsidRPr="008A6EE7" w:rsidRDefault="00390D44">
            <w:pPr>
              <w:rPr>
                <w:lang w:val="ru-RU"/>
              </w:rPr>
            </w:pPr>
            <w:r>
              <w:rPr>
                <w:lang w:val="ru-RU"/>
              </w:rPr>
              <w:t xml:space="preserve">В БД храним путь, а сам файл – в папке приложения </w:t>
            </w:r>
          </w:p>
        </w:tc>
      </w:tr>
      <w:tr w:rsidR="00F36DF3" w:rsidRPr="0044270B" w14:paraId="48A6023C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5A50F" w14:textId="5A9B2AA4" w:rsidR="00F36DF3" w:rsidRPr="008A6EE7" w:rsidRDefault="00390D44">
            <w:pPr>
              <w:rPr>
                <w:lang w:val="ru-RU"/>
              </w:rPr>
            </w:pPr>
            <w:r>
              <w:rPr>
                <w:lang w:val="ru-RU"/>
              </w:rPr>
              <w:t>Удаление товара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9F9BB" w14:textId="3585FBE1" w:rsidR="00F36DF3" w:rsidRPr="008A6EE7" w:rsidRDefault="00390D44">
            <w:pPr>
              <w:rPr>
                <w:lang w:val="ru-RU"/>
              </w:rPr>
            </w:pPr>
            <w:r>
              <w:rPr>
                <w:lang w:val="ru-RU"/>
              </w:rPr>
              <w:t>Товар, заказ, строка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E4723" w14:textId="1D5E3557" w:rsidR="00F36DF3" w:rsidRPr="00390D44" w:rsidRDefault="00390D44">
            <w:pPr>
              <w:rPr>
                <w:lang w:val="ru-RU"/>
              </w:rPr>
            </w:pPr>
            <w:r>
              <w:rPr>
                <w:lang w:val="ru-RU"/>
              </w:rPr>
              <w:t xml:space="preserve">Объекты </w:t>
            </w:r>
            <w:r w:rsidRPr="00390D44">
              <w:rPr>
                <w:lang w:val="ru-RU"/>
              </w:rPr>
              <w:t>“</w:t>
            </w:r>
            <w:r>
              <w:rPr>
                <w:lang w:val="ru-RU"/>
              </w:rPr>
              <w:t>Товар</w:t>
            </w:r>
            <w:r w:rsidRPr="00390D44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и </w:t>
            </w:r>
            <w:r w:rsidRPr="00390D44">
              <w:rPr>
                <w:lang w:val="ru-RU"/>
              </w:rPr>
              <w:t>“</w:t>
            </w:r>
            <w:r>
              <w:rPr>
                <w:lang w:val="ru-RU"/>
              </w:rPr>
              <w:t>Заказ</w:t>
            </w:r>
            <w:r w:rsidRPr="00390D44">
              <w:rPr>
                <w:lang w:val="ru-RU"/>
              </w:rPr>
              <w:t xml:space="preserve">” </w:t>
            </w:r>
            <w:r>
              <w:rPr>
                <w:lang w:val="ru-RU"/>
              </w:rPr>
              <w:t xml:space="preserve">связаны через </w:t>
            </w:r>
            <w:r w:rsidRPr="00390D44">
              <w:rPr>
                <w:lang w:val="ru-RU"/>
              </w:rPr>
              <w:t>“</w:t>
            </w:r>
            <w:r>
              <w:rPr>
                <w:lang w:val="ru-RU"/>
              </w:rPr>
              <w:t>строку заказа</w:t>
            </w:r>
            <w:r w:rsidRPr="00390D44">
              <w:rPr>
                <w:lang w:val="ru-RU"/>
              </w:rPr>
              <w:t>”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BD923" w14:textId="09CDB5D0" w:rsidR="00F36DF3" w:rsidRPr="008A6EE7" w:rsidRDefault="00390D44">
            <w:pPr>
              <w:rPr>
                <w:lang w:val="ru-RU"/>
              </w:rPr>
            </w:pPr>
            <w:r>
              <w:rPr>
                <w:lang w:val="ru-RU"/>
              </w:rPr>
              <w:t>Нельзя удалить товар, который уже в заказе – нужна связь</w:t>
            </w:r>
          </w:p>
        </w:tc>
      </w:tr>
      <w:tr w:rsidR="00F36DF3" w:rsidRPr="0044270B" w14:paraId="12D22304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08EA4" w14:textId="66CCE925" w:rsidR="00F36DF3" w:rsidRPr="008A6EE7" w:rsidRDefault="00390D44">
            <w:pPr>
              <w:rPr>
                <w:lang w:val="ru-RU"/>
              </w:rPr>
            </w:pPr>
            <w:r>
              <w:rPr>
                <w:lang w:val="ru-RU"/>
              </w:rPr>
              <w:t>Просмотр заказов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CF10F" w14:textId="240796EB" w:rsidR="00F36DF3" w:rsidRPr="008A6EE7" w:rsidRDefault="00CD1A8A">
            <w:pPr>
              <w:rPr>
                <w:lang w:val="ru-RU"/>
              </w:rPr>
            </w:pPr>
            <w:r>
              <w:rPr>
                <w:lang w:val="ru-RU"/>
              </w:rPr>
              <w:t>Заказ, строка заказа, статус заказа, пункт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8B13A" w14:textId="25ECDE99" w:rsidR="00F36DF3" w:rsidRPr="00CD1A8A" w:rsidRDefault="00CD1A8A">
            <w:pPr>
              <w:rPr>
                <w:lang w:val="ru-RU"/>
              </w:rPr>
            </w:pPr>
            <w:r>
              <w:rPr>
                <w:lang w:val="ru-RU"/>
              </w:rPr>
              <w:t>Объекты</w:t>
            </w:r>
            <w:r w:rsidRPr="00CD1A8A">
              <w:rPr>
                <w:lang w:val="ru-RU"/>
              </w:rPr>
              <w:t>:</w:t>
            </w:r>
            <w:r>
              <w:rPr>
                <w:lang w:val="ru-RU"/>
              </w:rPr>
              <w:t xml:space="preserve"> заказ, строка заказа, статус, пункт выдачи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3E3AD" w14:textId="0B10E44E" w:rsidR="00F36DF3" w:rsidRP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>Заказ состоит из строк</w:t>
            </w:r>
            <w:r w:rsidRPr="0044270B">
              <w:rPr>
                <w:lang w:val="ru-RU"/>
              </w:rPr>
              <w:t>;</w:t>
            </w:r>
            <w:r>
              <w:rPr>
                <w:lang w:val="ru-RU"/>
              </w:rPr>
              <w:t xml:space="preserve"> статус и пункт выдачи – отдельные сущности </w:t>
            </w:r>
          </w:p>
        </w:tc>
      </w:tr>
      <w:tr w:rsidR="00F36DF3" w:rsidRPr="0044270B" w14:paraId="1EB74654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608A7" w14:textId="47DA82BF" w:rsidR="00F36DF3" w:rsidRPr="008A6EE7" w:rsidRDefault="0044270B">
            <w:pPr>
              <w:rPr>
                <w:lang w:val="ru-RU"/>
              </w:rPr>
            </w:pPr>
            <w:r>
              <w:rPr>
                <w:lang w:val="ru-RU"/>
              </w:rPr>
              <w:t>Оформление заказа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6AAFC" w14:textId="66B08354" w:rsidR="00F36DF3" w:rsidRPr="008A6EE7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Заказ, клиент, товар, количество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A67DA" w14:textId="175F2FF6" w:rsidR="00F36DF3" w:rsidRP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Объект </w:t>
            </w:r>
            <w:r>
              <w:t>“</w:t>
            </w:r>
            <w:r>
              <w:rPr>
                <w:lang w:val="ru-RU"/>
              </w:rPr>
              <w:t>заказ</w:t>
            </w:r>
            <w:r>
              <w:t>”</w:t>
            </w:r>
            <w:r>
              <w:rPr>
                <w:lang w:val="ru-RU"/>
              </w:rPr>
              <w:t xml:space="preserve"> + </w:t>
            </w:r>
            <w:r>
              <w:t>“</w:t>
            </w:r>
            <w:r>
              <w:rPr>
                <w:lang w:val="ru-RU"/>
              </w:rPr>
              <w:t>строка заказа</w:t>
            </w:r>
            <w:r>
              <w:t>”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EFC05" w14:textId="671025F0" w:rsidR="00F36DF3" w:rsidRPr="008A6EE7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Строка заказа связывает заказ и товар, хранит количество  </w:t>
            </w:r>
          </w:p>
        </w:tc>
      </w:tr>
      <w:tr w:rsidR="0044270B" w:rsidRPr="0044270B" w14:paraId="6BBB8018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0C815" w14:textId="3A75D2BE" w:rsid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Роли пользователей 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89B54" w14:textId="639F3A10" w:rsid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Гость, клиент, менеджер, администратор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BCD37" w14:textId="6EFEC8B7" w:rsidR="0044270B" w:rsidRP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Объект </w:t>
            </w:r>
            <w:r>
              <w:t>“</w:t>
            </w:r>
            <w:r>
              <w:rPr>
                <w:lang w:val="ru-RU"/>
              </w:rPr>
              <w:t>Роль</w:t>
            </w:r>
            <w:r>
              <w:t xml:space="preserve">”, </w:t>
            </w:r>
            <w:r>
              <w:rPr>
                <w:lang w:val="ru-RU"/>
              </w:rPr>
              <w:t xml:space="preserve">объект </w:t>
            </w:r>
            <w:r>
              <w:t>“</w:t>
            </w:r>
            <w:r>
              <w:rPr>
                <w:lang w:val="ru-RU"/>
              </w:rPr>
              <w:t>пользователь</w:t>
            </w:r>
            <w:r>
              <w:t>”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C9FCF" w14:textId="0AD7077B" w:rsid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Роль определяет доступные действия в системе </w:t>
            </w:r>
          </w:p>
        </w:tc>
      </w:tr>
      <w:tr w:rsidR="0044270B" w:rsidRPr="0044270B" w14:paraId="74B2FF54" w14:textId="77777777" w:rsidTr="00706B8F">
        <w:trPr>
          <w:trHeight w:val="425"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9BF3B" w14:textId="60DCE6F4" w:rsid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>Выдача заказа</w:t>
            </w:r>
          </w:p>
        </w:tc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A1F6F" w14:textId="2471D919" w:rsid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Заказ, пункт выдачи, статус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4DFD4" w14:textId="23E26DDC" w:rsidR="0044270B" w:rsidRP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 xml:space="preserve">Объект </w:t>
            </w:r>
            <w:r w:rsidRPr="0044270B">
              <w:rPr>
                <w:lang w:val="ru-RU"/>
              </w:rPr>
              <w:t>“</w:t>
            </w:r>
            <w:r>
              <w:rPr>
                <w:lang w:val="ru-RU"/>
              </w:rPr>
              <w:t>пункт выдачи</w:t>
            </w:r>
            <w:r w:rsidRPr="0044270B">
              <w:rPr>
                <w:lang w:val="ru-RU"/>
              </w:rPr>
              <w:t>”,</w:t>
            </w:r>
            <w:r>
              <w:rPr>
                <w:lang w:val="ru-RU"/>
              </w:rPr>
              <w:t xml:space="preserve"> свойство</w:t>
            </w:r>
            <w:r w:rsidRPr="0044270B">
              <w:rPr>
                <w:lang w:val="ru-RU"/>
              </w:rPr>
              <w:t xml:space="preserve"> “</w:t>
            </w:r>
            <w:r>
              <w:rPr>
                <w:lang w:val="ru-RU"/>
              </w:rPr>
              <w:t>статус</w:t>
            </w:r>
            <w:r w:rsidRPr="0044270B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у заказа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BC78C" w14:textId="5C4B05CF" w:rsidR="0044270B" w:rsidRPr="0044270B" w:rsidRDefault="0044270B">
            <w:pPr>
              <w:rPr>
                <w:lang w:val="ru-RU"/>
              </w:rPr>
            </w:pPr>
            <w:r>
              <w:rPr>
                <w:lang w:val="ru-RU"/>
              </w:rPr>
              <w:t>Пункт выдачи – справочник</w:t>
            </w:r>
            <w:r w:rsidRPr="0044270B">
              <w:rPr>
                <w:lang w:val="ru-RU"/>
              </w:rPr>
              <w:t>;</w:t>
            </w:r>
            <w:r>
              <w:rPr>
                <w:lang w:val="ru-RU"/>
              </w:rPr>
              <w:t xml:space="preserve"> статус меняется по ходу</w:t>
            </w:r>
            <w:r w:rsidR="005F2476">
              <w:rPr>
                <w:lang w:val="ru-RU"/>
              </w:rPr>
              <w:t xml:space="preserve"> жизни заказа</w:t>
            </w:r>
          </w:p>
        </w:tc>
      </w:tr>
    </w:tbl>
    <w:p w14:paraId="7811B764" w14:textId="77777777" w:rsidR="00F36DF3" w:rsidRPr="00706B8F" w:rsidRDefault="0098380D">
      <w:pPr>
        <w:rPr>
          <w:lang w:val="ru-RU"/>
        </w:rPr>
      </w:pPr>
      <w:r w:rsidRPr="00706B8F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F36DF3" w14:paraId="58F21C1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55DFB" w14:textId="77777777" w:rsidR="00F36DF3" w:rsidRDefault="0098380D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33A53" w14:textId="77777777" w:rsidR="00F36DF3" w:rsidRDefault="0098380D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181AD" w14:textId="77777777" w:rsidR="00F36DF3" w:rsidRDefault="0098380D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8D00B" w14:textId="77777777" w:rsidR="00F36DF3" w:rsidRDefault="0098380D">
            <w:r>
              <w:rPr>
                <w:b/>
              </w:rPr>
              <w:t>Основание в источнике</w:t>
            </w:r>
          </w:p>
        </w:tc>
      </w:tr>
      <w:tr w:rsidR="00F36DF3" w:rsidRPr="0044270B" w14:paraId="740CA2C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DC134" w14:textId="5CB9A295" w:rsidR="00F36DF3" w:rsidRPr="008A6EE7" w:rsidRDefault="008A6EE7">
            <w:pPr>
              <w:rPr>
                <w:lang w:val="ru-RU"/>
              </w:rPr>
            </w:pPr>
            <w:r>
              <w:rPr>
                <w:lang w:val="ru-RU"/>
              </w:rPr>
              <w:t>Польз</w:t>
            </w:r>
            <w:r w:rsidR="00A62FBD">
              <w:rPr>
                <w:lang w:val="ru-RU"/>
              </w:rPr>
              <w:t>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9CFF8" w14:textId="589F0353" w:rsidR="00F36DF3" w:rsidRPr="008A6EE7" w:rsidRDefault="008A6EE7">
            <w:pPr>
              <w:rPr>
                <w:lang w:val="ru-RU"/>
              </w:rPr>
            </w:pPr>
            <w:r>
              <w:rPr>
                <w:lang w:val="ru-RU"/>
              </w:rPr>
              <w:t>Пользователь получает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C1C08" w14:textId="3EBE5756" w:rsidR="00F36DF3" w:rsidRPr="008A6EE7" w:rsidRDefault="004B0B1B">
            <w:pPr>
              <w:rPr>
                <w:lang w:val="ru-RU"/>
              </w:rPr>
            </w:pPr>
            <w:r>
              <w:rPr>
                <w:lang w:val="ru-RU"/>
              </w:rPr>
              <w:t>Р</w:t>
            </w:r>
            <w:r w:rsidR="008A6EE7">
              <w:rPr>
                <w:lang w:val="ru-RU"/>
              </w:rPr>
              <w:t>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C4EEC" w14:textId="6188B390" w:rsidR="00F36DF3" w:rsidRPr="008E23E2" w:rsidRDefault="008E23E2">
            <w:pPr>
              <w:rPr>
                <w:lang w:val="ru-RU"/>
              </w:rPr>
            </w:pPr>
            <w:r>
              <w:rPr>
                <w:lang w:val="ru-RU"/>
              </w:rPr>
              <w:t>Вход в аккаунт, определить роль</w:t>
            </w:r>
          </w:p>
        </w:tc>
      </w:tr>
      <w:tr w:rsidR="00F36DF3" w:rsidRPr="0044270B" w14:paraId="1E3540D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D8D7A" w14:textId="21F5E3B9" w:rsidR="00F36DF3" w:rsidRDefault="00894DAF">
            <w:proofErr w:type="spellStart"/>
            <w:r w:rsidRPr="001A2DE1">
              <w:t>Роль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94B6D" w14:textId="78E704E5" w:rsidR="00F36DF3" w:rsidRPr="008E23E2" w:rsidRDefault="008E23E2">
            <w:pPr>
              <w:rPr>
                <w:lang w:val="ru-RU"/>
              </w:rPr>
            </w:pPr>
            <w:r>
              <w:rPr>
                <w:lang w:val="ru-RU"/>
              </w:rPr>
              <w:t>Роль дает доступ к действиям с товаром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F60BA" w14:textId="2E22792D" w:rsidR="00F36DF3" w:rsidRPr="004B0B1B" w:rsidRDefault="008E23E2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E8806" w14:textId="01599BB8" w:rsidR="00F36DF3" w:rsidRPr="008E23E2" w:rsidRDefault="008E23E2">
            <w:pPr>
              <w:rPr>
                <w:lang w:val="ru-RU"/>
              </w:rPr>
            </w:pPr>
            <w:r>
              <w:rPr>
                <w:lang w:val="ru-RU"/>
              </w:rPr>
              <w:t>Администратор может добавлять/редактировать/удалять товары</w:t>
            </w:r>
          </w:p>
        </w:tc>
      </w:tr>
      <w:tr w:rsidR="008E23E2" w14:paraId="5C62B22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48ED4" w14:textId="091D27B0" w:rsidR="008E23E2" w:rsidRDefault="008E23E2" w:rsidP="008E23E2">
            <w:proofErr w:type="spellStart"/>
            <w:r w:rsidRPr="009756BA">
              <w:t>Товар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85359" w14:textId="4C994EA2" w:rsidR="008E23E2" w:rsidRPr="008E23E2" w:rsidRDefault="008E23E2" w:rsidP="008E23E2">
            <w:pPr>
              <w:rPr>
                <w:lang w:val="ru-RU"/>
              </w:rPr>
            </w:pPr>
            <w:r>
              <w:rPr>
                <w:lang w:val="ru-RU"/>
              </w:rPr>
              <w:t>Товар относится к категории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272BF" w14:textId="6A08F800" w:rsidR="008E23E2" w:rsidRDefault="008E23E2" w:rsidP="008E23E2">
            <w:r>
              <w:rPr>
                <w:lang w:val="ru-RU"/>
              </w:rPr>
              <w:t xml:space="preserve">Категория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8D511" w14:textId="6357411A" w:rsidR="008E23E2" w:rsidRPr="00DA1D8D" w:rsidRDefault="00DA1D8D" w:rsidP="008E23E2">
            <w:pPr>
              <w:rPr>
                <w:lang w:val="ru-RU"/>
              </w:rPr>
            </w:pPr>
            <w:r>
              <w:rPr>
                <w:lang w:val="ru-RU"/>
              </w:rPr>
              <w:t>К</w:t>
            </w:r>
            <w:proofErr w:type="spellStart"/>
            <w:r w:rsidRPr="00DA1D8D">
              <w:t>атегория</w:t>
            </w:r>
            <w:proofErr w:type="spellEnd"/>
            <w:r w:rsidRPr="00DA1D8D">
              <w:t xml:space="preserve"> </w:t>
            </w:r>
            <w:proofErr w:type="spellStart"/>
            <w:r w:rsidRPr="00DA1D8D">
              <w:t>товара</w:t>
            </w:r>
            <w:proofErr w:type="spellEnd"/>
          </w:p>
        </w:tc>
      </w:tr>
      <w:tr w:rsidR="00B52517" w14:paraId="339D6BD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836B8" w14:textId="1E9EA975" w:rsidR="00B52517" w:rsidRP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821FC" w14:textId="71730F3C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Товар имеет производителя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CA52D" w14:textId="571818F2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98705" w14:textId="54AB6880" w:rsidR="00B52517" w:rsidRDefault="00DA1D8D" w:rsidP="008E23E2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</w:tr>
      <w:tr w:rsidR="00B52517" w:rsidRPr="00DA1D8D" w14:paraId="58CAD5D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8BDFD" w14:textId="44DDF3CA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D7EBB" w14:textId="7112ABFA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Товар поставляется поставщиком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3B475" w14:textId="763D8615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ED554" w14:textId="0AF82E4B" w:rsidR="00B52517" w:rsidRPr="00DA1D8D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>Ф</w:t>
            </w:r>
            <w:r w:rsidR="00DA1D8D" w:rsidRPr="00DA1D8D">
              <w:rPr>
                <w:lang w:val="ru-RU"/>
              </w:rPr>
              <w:t>ильтр по поставщику, поле поставщик</w:t>
            </w:r>
          </w:p>
        </w:tc>
      </w:tr>
      <w:tr w:rsidR="00B52517" w:rsidRPr="00DA1D8D" w14:paraId="0CD1ED3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4DC88" w14:textId="02D9F91A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D0BAC" w14:textId="2F0D6CCE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У товара хранится путь к изображению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59D27" w14:textId="2193159B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Изображение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AA892" w14:textId="190FBBBE" w:rsidR="00B52517" w:rsidRPr="00DA1D8D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="00DA1D8D" w:rsidRPr="00DA1D8D">
              <w:rPr>
                <w:lang w:val="ru-RU"/>
              </w:rPr>
              <w:t>базе хранить путь к изображению</w:t>
            </w:r>
          </w:p>
        </w:tc>
      </w:tr>
      <w:tr w:rsidR="00456F55" w:rsidRPr="00B52517" w14:paraId="7B9A4BC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C1A05" w14:textId="74C355AD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F19AB" w14:textId="2628AB2D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Товар имеет цену и скидку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88586" w14:textId="491D0436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Цена/скидка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71555" w14:textId="6053C519" w:rsidR="00456F55" w:rsidRPr="00DA1D8D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>Ц</w:t>
            </w:r>
            <w:proofErr w:type="spellStart"/>
            <w:r w:rsidR="00DA1D8D" w:rsidRPr="00DA1D8D">
              <w:t>ена</w:t>
            </w:r>
            <w:proofErr w:type="spellEnd"/>
            <w:r w:rsidR="00DA1D8D" w:rsidRPr="00DA1D8D">
              <w:t>,</w:t>
            </w:r>
            <w:r w:rsidR="00DA1D8D">
              <w:rPr>
                <w:lang w:val="ru-RU"/>
              </w:rPr>
              <w:t xml:space="preserve"> </w:t>
            </w:r>
            <w:proofErr w:type="spellStart"/>
            <w:r w:rsidR="00DA1D8D" w:rsidRPr="00DA1D8D">
              <w:t>действующая</w:t>
            </w:r>
            <w:proofErr w:type="spellEnd"/>
            <w:r w:rsidR="00DA1D8D" w:rsidRPr="00DA1D8D">
              <w:t xml:space="preserve"> </w:t>
            </w:r>
            <w:proofErr w:type="spellStart"/>
            <w:r w:rsidR="00DA1D8D" w:rsidRPr="00DA1D8D">
              <w:t>скидка</w:t>
            </w:r>
            <w:proofErr w:type="spellEnd"/>
          </w:p>
        </w:tc>
      </w:tr>
      <w:tr w:rsidR="008E23E2" w:rsidRPr="00B52517" w14:paraId="7D2857D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C248C" w14:textId="1E9DA5EB" w:rsidR="008E23E2" w:rsidRDefault="008E23E2" w:rsidP="008E23E2">
            <w:proofErr w:type="spellStart"/>
            <w:r w:rsidRPr="009756BA">
              <w:t>Заказ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2FDAE" w14:textId="3D7C6AD3" w:rsidR="008E23E2" w:rsidRP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Заказ состоит из строк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AC87E" w14:textId="550D6A1D" w:rsidR="008E23E2" w:rsidRP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A39CE" w14:textId="5FA16A81" w:rsidR="008E23E2" w:rsidRPr="00B52517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proofErr w:type="spellStart"/>
            <w:r w:rsidR="00DA1D8D" w:rsidRPr="00DA1D8D">
              <w:t>трока</w:t>
            </w:r>
            <w:proofErr w:type="spellEnd"/>
            <w:r w:rsidR="00DA1D8D" w:rsidRPr="00DA1D8D">
              <w:t xml:space="preserve"> </w:t>
            </w:r>
            <w:proofErr w:type="spellStart"/>
            <w:r w:rsidR="00DA1D8D" w:rsidRPr="00DA1D8D">
              <w:t>заказа</w:t>
            </w:r>
            <w:proofErr w:type="spellEnd"/>
            <w:r w:rsidR="00DA1D8D" w:rsidRPr="00DA1D8D">
              <w:t xml:space="preserve"> в </w:t>
            </w:r>
            <w:proofErr w:type="spellStart"/>
            <w:r w:rsidR="00DA1D8D" w:rsidRPr="00DA1D8D">
              <w:t>анализе</w:t>
            </w:r>
            <w:proofErr w:type="spellEnd"/>
          </w:p>
        </w:tc>
      </w:tr>
      <w:tr w:rsidR="00456F55" w:rsidRPr="00DA1D8D" w14:paraId="534BF15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6B172" w14:textId="6040C056" w:rsidR="00456F55" w:rsidRP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31EB" w14:textId="38542159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Заказ имеет статус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1C424" w14:textId="70D1B686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E3C4B" w14:textId="14B8EEE9" w:rsidR="00456F55" w:rsidRPr="00DA1D8D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>З</w:t>
            </w:r>
            <w:proofErr w:type="spellStart"/>
            <w:r w:rsidR="00DA1D8D" w:rsidRPr="00DA1D8D">
              <w:t>аказ</w:t>
            </w:r>
            <w:proofErr w:type="spellEnd"/>
            <w:r w:rsidR="00DA1D8D" w:rsidRPr="00DA1D8D">
              <w:t xml:space="preserve"> </w:t>
            </w:r>
            <w:proofErr w:type="spellStart"/>
            <w:r w:rsidR="00DA1D8D" w:rsidRPr="00DA1D8D">
              <w:t>со</w:t>
            </w:r>
            <w:proofErr w:type="spellEnd"/>
            <w:r w:rsidR="00DA1D8D" w:rsidRPr="00DA1D8D">
              <w:t xml:space="preserve"> </w:t>
            </w:r>
            <w:proofErr w:type="spellStart"/>
            <w:r w:rsidR="00DA1D8D" w:rsidRPr="00DA1D8D">
              <w:t>статусами</w:t>
            </w:r>
            <w:proofErr w:type="spellEnd"/>
          </w:p>
        </w:tc>
      </w:tr>
      <w:tr w:rsidR="00456F55" w:rsidRPr="00B52517" w14:paraId="2D67ABD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0B77F" w14:textId="559D96E9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C3F27" w14:textId="684567EA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Заказ выдается в пункте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FA7F6" w14:textId="36E68D3E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B7EAD" w14:textId="6B19C22C" w:rsidR="00456F55" w:rsidRPr="00B52517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>П</w:t>
            </w:r>
            <w:proofErr w:type="spellStart"/>
            <w:r w:rsidR="00DA1D8D" w:rsidRPr="00DA1D8D">
              <w:t>ункт</w:t>
            </w:r>
            <w:proofErr w:type="spellEnd"/>
            <w:r w:rsidR="00DA1D8D" w:rsidRPr="00DA1D8D">
              <w:t xml:space="preserve"> </w:t>
            </w:r>
            <w:proofErr w:type="spellStart"/>
            <w:r w:rsidR="00DA1D8D" w:rsidRPr="00DA1D8D">
              <w:t>выдачи</w:t>
            </w:r>
            <w:proofErr w:type="spellEnd"/>
            <w:r w:rsidR="00DA1D8D" w:rsidRPr="00DA1D8D">
              <w:t xml:space="preserve"> в </w:t>
            </w:r>
            <w:proofErr w:type="spellStart"/>
            <w:r w:rsidR="00DA1D8D" w:rsidRPr="00DA1D8D">
              <w:t>анализе</w:t>
            </w:r>
            <w:proofErr w:type="spellEnd"/>
          </w:p>
        </w:tc>
      </w:tr>
      <w:tr w:rsidR="00456F55" w:rsidRPr="00B52517" w14:paraId="059D405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8D924" w14:textId="3EB2C01C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F28F9" w14:textId="2A604A90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Заказ оформляет клиент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3ABB3" w14:textId="2A31D3C4" w:rsidR="00456F55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EEAA9" w14:textId="333B4CED" w:rsidR="00456F55" w:rsidRPr="00DA1D8D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>А</w:t>
            </w:r>
            <w:proofErr w:type="spellStart"/>
            <w:r w:rsidR="00DA1D8D" w:rsidRPr="00DA1D8D">
              <w:t>вторизованный</w:t>
            </w:r>
            <w:proofErr w:type="spellEnd"/>
            <w:r w:rsidR="00DA1D8D" w:rsidRPr="00DA1D8D">
              <w:t xml:space="preserve"> </w:t>
            </w:r>
            <w:proofErr w:type="spellStart"/>
            <w:r w:rsidR="00DA1D8D" w:rsidRPr="00DA1D8D">
              <w:t>клиент</w:t>
            </w:r>
            <w:proofErr w:type="spellEnd"/>
            <w:r w:rsidR="00DA1D8D" w:rsidRPr="00DA1D8D">
              <w:t xml:space="preserve"> </w:t>
            </w:r>
            <w:proofErr w:type="spellStart"/>
            <w:r w:rsidR="00DA1D8D" w:rsidRPr="00DA1D8D">
              <w:t>оформляет</w:t>
            </w:r>
            <w:proofErr w:type="spellEnd"/>
            <w:r w:rsidR="00DA1D8D" w:rsidRPr="00DA1D8D">
              <w:t xml:space="preserve"> </w:t>
            </w:r>
            <w:proofErr w:type="spellStart"/>
            <w:r w:rsidR="00DA1D8D" w:rsidRPr="00DA1D8D">
              <w:t>заказ</w:t>
            </w:r>
            <w:proofErr w:type="spellEnd"/>
          </w:p>
        </w:tc>
      </w:tr>
      <w:tr w:rsidR="008E23E2" w:rsidRPr="00DA1D8D" w14:paraId="4016AA1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FF426" w14:textId="367039F4" w:rsidR="008E23E2" w:rsidRDefault="008E23E2" w:rsidP="008E23E2">
            <w:proofErr w:type="spellStart"/>
            <w:r w:rsidRPr="009756BA">
              <w:t>Строка</w:t>
            </w:r>
            <w:proofErr w:type="spellEnd"/>
            <w:r w:rsidRPr="009756BA">
              <w:t xml:space="preserve"> </w:t>
            </w:r>
            <w:proofErr w:type="spellStart"/>
            <w:r w:rsidRPr="009756BA">
              <w:t>заказа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620F5" w14:textId="1371AFDA" w:rsidR="008E23E2" w:rsidRP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Строка заказа ссылается на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B37F6" w14:textId="6A151EEE" w:rsidR="008E23E2" w:rsidRP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EB3DB" w14:textId="5DF920D5" w:rsidR="008E23E2" w:rsidRPr="00DA1D8D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="00DA1D8D" w:rsidRPr="00DA1D8D">
              <w:rPr>
                <w:lang w:val="ru-RU"/>
              </w:rPr>
              <w:t>овар, который присутствует в заказе</w:t>
            </w:r>
          </w:p>
        </w:tc>
      </w:tr>
      <w:tr w:rsidR="00B52517" w:rsidRPr="00DA1D8D" w14:paraId="23523397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A2900" w14:textId="6013D2FD" w:rsidR="00B52517" w:rsidRP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3E474" w14:textId="64890283" w:rsidR="00B52517" w:rsidRDefault="00B52517" w:rsidP="008E23E2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  <w:r w:rsidR="00456F55">
              <w:rPr>
                <w:lang w:val="ru-RU"/>
              </w:rPr>
              <w:t xml:space="preserve"> хранит количество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00EDC" w14:textId="386AEBCB" w:rsidR="00B52517" w:rsidRDefault="00456F55" w:rsidP="008E23E2">
            <w:pPr>
              <w:rPr>
                <w:lang w:val="ru-RU"/>
              </w:rPr>
            </w:pPr>
            <w:r>
              <w:rPr>
                <w:lang w:val="ru-RU"/>
              </w:rPr>
              <w:t>Количество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6C3CC" w14:textId="377468A0" w:rsidR="00B52517" w:rsidRPr="00DA1D8D" w:rsidRDefault="002F20D3" w:rsidP="008E23E2">
            <w:pPr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DA1D8D" w:rsidRPr="00DA1D8D">
              <w:rPr>
                <w:lang w:val="ru-RU"/>
              </w:rPr>
              <w:t>оличество на складе, количество в заказе</w:t>
            </w:r>
          </w:p>
        </w:tc>
      </w:tr>
    </w:tbl>
    <w:p w14:paraId="77FC030F" w14:textId="77777777" w:rsidR="0098380D" w:rsidRPr="00DA1D8D" w:rsidRDefault="0098380D">
      <w:pPr>
        <w:rPr>
          <w:lang w:val="ru-RU"/>
        </w:rPr>
      </w:pPr>
    </w:p>
    <w:sectPr w:rsidR="0098380D" w:rsidRPr="00DA1D8D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634238">
    <w:abstractNumId w:val="8"/>
  </w:num>
  <w:num w:numId="2" w16cid:durableId="1728608577">
    <w:abstractNumId w:val="6"/>
  </w:num>
  <w:num w:numId="3" w16cid:durableId="846939101">
    <w:abstractNumId w:val="5"/>
  </w:num>
  <w:num w:numId="4" w16cid:durableId="2079591685">
    <w:abstractNumId w:val="4"/>
  </w:num>
  <w:num w:numId="5" w16cid:durableId="1604606590">
    <w:abstractNumId w:val="7"/>
  </w:num>
  <w:num w:numId="6" w16cid:durableId="1256085600">
    <w:abstractNumId w:val="3"/>
  </w:num>
  <w:num w:numId="7" w16cid:durableId="2031562960">
    <w:abstractNumId w:val="2"/>
  </w:num>
  <w:num w:numId="8" w16cid:durableId="1169639517">
    <w:abstractNumId w:val="1"/>
  </w:num>
  <w:num w:numId="9" w16cid:durableId="13699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0D3"/>
    <w:rsid w:val="00326F90"/>
    <w:rsid w:val="00390D44"/>
    <w:rsid w:val="0044270B"/>
    <w:rsid w:val="00456F55"/>
    <w:rsid w:val="004B0B1B"/>
    <w:rsid w:val="00550C12"/>
    <w:rsid w:val="005F2476"/>
    <w:rsid w:val="006B64AB"/>
    <w:rsid w:val="00706B8F"/>
    <w:rsid w:val="00894DAF"/>
    <w:rsid w:val="008A6EE7"/>
    <w:rsid w:val="008C6471"/>
    <w:rsid w:val="008E23E2"/>
    <w:rsid w:val="0098380D"/>
    <w:rsid w:val="00A62FBD"/>
    <w:rsid w:val="00AA1D8D"/>
    <w:rsid w:val="00B47730"/>
    <w:rsid w:val="00B52517"/>
    <w:rsid w:val="00B8013B"/>
    <w:rsid w:val="00CB0664"/>
    <w:rsid w:val="00CD1A8A"/>
    <w:rsid w:val="00DA1D8D"/>
    <w:rsid w:val="00F36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6317"/>
  <w14:defaultImageDpi w14:val="300"/>
  <w15:docId w15:val="{1BB661BD-12A2-4F79-AB77-30D0CDCC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nutfullinniaz@gmail.com</cp:lastModifiedBy>
  <cp:revision>2</cp:revision>
  <dcterms:created xsi:type="dcterms:W3CDTF">2026-10-18T18:28:00Z</dcterms:created>
  <dcterms:modified xsi:type="dcterms:W3CDTF">2026-10-18T18:28:00Z</dcterms:modified>
  <cp:category/>
</cp:coreProperties>
</file>